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</w:t>
      </w:r>
    </w:p>
    <w:p>
      <w:pPr>
        <w:pStyle w:val="Heading2"/>
      </w:pPr>
      <w:r>
        <w:t>Position</w:t>
      </w:r>
    </w:p>
    <w:p>
      <w:r>
        <w:t>Machine Learning Engineer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Develop Machine Learning models</w:t>
      </w:r>
    </w:p>
    <w:p>
      <w:pPr>
        <w:pStyle w:val="ListBullet"/>
      </w:pPr>
      <w:r>
        <w:t>Build REST APIs</w:t>
      </w:r>
    </w:p>
    <w:p>
      <w:pPr>
        <w:pStyle w:val="ListBullet"/>
      </w:pPr>
      <w:r>
        <w:t>Analyze business data</w:t>
      </w:r>
    </w:p>
    <w:p>
      <w:pPr>
        <w:pStyle w:val="ListBullet"/>
      </w:pPr>
      <w:r>
        <w:t>Deploy AI solutions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Pandas</w:t>
      </w:r>
    </w:p>
    <w:p>
      <w:pPr>
        <w:pStyle w:val="ListBullet"/>
      </w:pPr>
      <w:r>
        <w:t>Flask</w:t>
      </w:r>
    </w:p>
    <w:p>
      <w:pPr>
        <w:pStyle w:val="ListBullet"/>
      </w:pPr>
      <w:r>
        <w:t>Git</w:t>
      </w:r>
    </w:p>
    <w:p>
      <w:pPr>
        <w:pStyle w:val="Heading2"/>
      </w:pPr>
      <w:r>
        <w:t>Preferred Skills</w:t>
      </w:r>
    </w:p>
    <w:p>
      <w:pPr>
        <w:pStyle w:val="ListBullet"/>
      </w:pPr>
      <w:r>
        <w:t>Docker</w:t>
      </w:r>
    </w:p>
    <w:p>
      <w:pPr>
        <w:pStyle w:val="ListBullet"/>
      </w:pPr>
      <w:r>
        <w:t>AWS</w:t>
      </w:r>
    </w:p>
    <w:p>
      <w:pPr>
        <w:pStyle w:val="ListBullet"/>
      </w:pPr>
      <w:r>
        <w:t>NLP</w:t>
      </w:r>
    </w:p>
    <w:p>
      <w:pPr>
        <w:pStyle w:val="ListBullet"/>
      </w:pPr>
      <w:r>
        <w:t>Power BI</w:t>
      </w:r>
    </w:p>
    <w:p>
      <w:pPr>
        <w:pStyle w:val="Heading2"/>
      </w:pPr>
      <w:r>
        <w:t>Education</w:t>
      </w:r>
    </w:p>
    <w:p>
      <w:r>
        <w:t>Bachelor's degree in Computer Science or related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