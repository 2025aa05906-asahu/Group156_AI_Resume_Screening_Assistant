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john.doe@email.com</w:t>
      </w:r>
    </w:p>
    <w:p>
      <w:r>
        <w:t>Phone: +91-9876543210</w:t>
      </w:r>
    </w:p>
    <w:p>
      <w:pPr>
        <w:pStyle w:val="Heading2"/>
      </w:pPr>
      <w:r>
        <w:t>Professional Summary</w:t>
      </w:r>
    </w:p>
    <w:p>
      <w:r>
        <w:t>Python Developer with 3 years of experience in Machine Learning, Data Analysis, Flask, SQL, and NLP.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Flask</w:t>
      </w:r>
    </w:p>
    <w:p>
      <w:pPr>
        <w:pStyle w:val="ListBullet"/>
      </w:pPr>
      <w:r>
        <w:t>Git</w:t>
      </w:r>
    </w:p>
    <w:p>
      <w:pPr>
        <w:pStyle w:val="ListBullet"/>
      </w:pPr>
      <w:r>
        <w:t>Power BI</w:t>
      </w:r>
    </w:p>
    <w:p>
      <w:pPr>
        <w:pStyle w:val="Heading2"/>
      </w:pPr>
      <w:r>
        <w:t>Experience</w:t>
      </w:r>
    </w:p>
    <w:p>
      <w:r>
        <w:t>Data Scientist</w:t>
        <w:br/>
        <w:t>ABC Technologies</w:t>
        <w:br/>
        <w:t>2022 - Present</w:t>
        <w:br/>
        <w:t>- Built ML models for customer analytics.</w:t>
        <w:br/>
        <w:t>- Developed Flask APIs.</w:t>
        <w:br/>
        <w:t>- Automated data pipelines.</w:t>
      </w:r>
    </w:p>
    <w:p>
      <w:pPr>
        <w:pStyle w:val="Heading2"/>
      </w:pPr>
      <w:r>
        <w:t>Education</w:t>
      </w:r>
    </w:p>
    <w:p>
      <w:r>
        <w:t>B.Tech in Computer Science</w:t>
        <w:br/>
        <w:t>XYZ University</w:t>
        <w:br/>
        <w:t>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